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Wen Blog 開發紀錄</w:t>
      </w:r>
    </w:p>
    <w:p>
      <w:r>
        <w:rPr>
          <w:b/>
        </w:rPr>
        <w:t>建立日期：2026-05-12 08:58</w:t>
      </w:r>
    </w:p>
    <w:p>
      <w:pPr>
        <w:pStyle w:val="Heading2"/>
      </w:pPr>
      <w:r>
        <w:t>專案目標</w:t>
      </w:r>
    </w:p>
    <w:p>
      <w:pPr>
        <w:pStyle w:val="ListBullet"/>
      </w:pPr>
      <w:r>
        <w:t>建立個人品牌部落格網站</w:t>
      </w:r>
    </w:p>
    <w:p>
      <w:pPr>
        <w:pStyle w:val="ListBullet"/>
      </w:pPr>
      <w:r>
        <w:t>整合潛水、旅遊、新竹生活、AI 工具與副業內容</w:t>
      </w:r>
    </w:p>
    <w:p>
      <w:pPr>
        <w:pStyle w:val="ListBullet"/>
      </w:pPr>
      <w:r>
        <w:t>未來導入 AI 功能與 Affiliate 分潤系統</w:t>
      </w:r>
    </w:p>
    <w:p>
      <w:pPr>
        <w:pStyle w:val="ListBullet"/>
      </w:pPr>
      <w:r>
        <w:t>使用 Next.js + Vercel + GitHub 建構可擴充架構</w:t>
      </w:r>
    </w:p>
    <w:p>
      <w:pPr>
        <w:pStyle w:val="Heading2"/>
      </w:pPr>
      <w:r>
        <w:t>第一階段：網站基礎架構</w:t>
      </w:r>
    </w:p>
    <w:p>
      <w:pPr>
        <w:pStyle w:val="ListBullet"/>
      </w:pPr>
      <w:r>
        <w:t>使用 create-next-app 建立 Next.js 專案</w:t>
      </w:r>
    </w:p>
    <w:p>
      <w:pPr>
        <w:pStyle w:val="ListBullet"/>
      </w:pPr>
      <w:r>
        <w:t>啟用 TypeScript、Tailwind CSS、App Router</w:t>
      </w:r>
    </w:p>
    <w:p>
      <w:pPr>
        <w:pStyle w:val="ListBullet"/>
      </w:pPr>
      <w:r>
        <w:t>建立首頁、Blog、About、Collab、AI 頁面</w:t>
      </w:r>
    </w:p>
    <w:p>
      <w:pPr>
        <w:pStyle w:val="ListBullet"/>
      </w:pPr>
      <w:r>
        <w:t>建立 Navbar 與 Footer 元件</w:t>
      </w:r>
    </w:p>
    <w:p>
      <w:pPr>
        <w:pStyle w:val="ListBullet"/>
      </w:pPr>
      <w:r>
        <w:t>完成全站 Layout 架構</w:t>
      </w:r>
    </w:p>
    <w:p>
      <w:pPr>
        <w:pStyle w:val="Heading2"/>
      </w:pPr>
      <w:r>
        <w:t>Blog 系統建置</w:t>
      </w:r>
    </w:p>
    <w:p>
      <w:pPr>
        <w:pStyle w:val="ListBullet"/>
      </w:pPr>
      <w:r>
        <w:t>建立 content/blog Markdown 文章系統</w:t>
      </w:r>
    </w:p>
    <w:p>
      <w:pPr>
        <w:pStyle w:val="ListBullet"/>
      </w:pPr>
      <w:r>
        <w:t>使用 gray-matter 解析 Frontmatter Metadata</w:t>
      </w:r>
    </w:p>
    <w:p>
      <w:pPr>
        <w:pStyle w:val="ListBullet"/>
      </w:pPr>
      <w:r>
        <w:t>建立 getAllPosts() 與 getPostBySlug()</w:t>
      </w:r>
    </w:p>
    <w:p>
      <w:pPr>
        <w:pStyle w:val="ListBullet"/>
      </w:pPr>
      <w:r>
        <w:t>建立 /blog/[slug] 動態路由</w:t>
      </w:r>
    </w:p>
    <w:p>
      <w:pPr>
        <w:pStyle w:val="ListBullet"/>
      </w:pPr>
      <w:r>
        <w:t>使用 remark + remark-html 轉換 Markdown 為 HTML</w:t>
      </w:r>
    </w:p>
    <w:p>
      <w:pPr>
        <w:pStyle w:val="Heading2"/>
      </w:pPr>
      <w:r>
        <w:t>SEO 系統建置</w:t>
      </w:r>
    </w:p>
    <w:p>
      <w:pPr>
        <w:pStyle w:val="ListBullet"/>
      </w:pPr>
      <w:r>
        <w:t>建立 Metadata 全站 SEO 設定</w:t>
      </w:r>
    </w:p>
    <w:p>
      <w:pPr>
        <w:pStyle w:val="ListBullet"/>
      </w:pPr>
      <w:r>
        <w:t>建立 OpenGraph 與 Twitter Card</w:t>
      </w:r>
    </w:p>
    <w:p>
      <w:pPr>
        <w:pStyle w:val="ListBullet"/>
      </w:pPr>
      <w:r>
        <w:t>建立 robots.txt</w:t>
      </w:r>
    </w:p>
    <w:p>
      <w:pPr>
        <w:pStyle w:val="ListBullet"/>
      </w:pPr>
      <w:r>
        <w:t>建立 sitemap.xml</w:t>
      </w:r>
    </w:p>
    <w:p>
      <w:pPr>
        <w:pStyle w:val="ListBullet"/>
      </w:pPr>
      <w:r>
        <w:t>建立 generateMetadata() 文章 SEO 系統</w:t>
      </w:r>
    </w:p>
    <w:p>
      <w:pPr>
        <w:pStyle w:val="ListBullet"/>
      </w:pPr>
      <w:r>
        <w:t>完成 Google Analytics GA4 串接</w:t>
      </w:r>
    </w:p>
    <w:p>
      <w:pPr>
        <w:pStyle w:val="Heading2"/>
      </w:pPr>
      <w:r>
        <w:t>第一篇文章</w:t>
      </w:r>
    </w:p>
    <w:p>
      <w:pPr>
        <w:pStyle w:val="ListBullet"/>
      </w:pPr>
      <w:r>
        <w:t>主題：第一次小琉球 OW 潛水紀錄</w:t>
      </w:r>
    </w:p>
    <w:p>
      <w:pPr>
        <w:pStyle w:val="ListBullet"/>
      </w:pPr>
      <w:r>
        <w:t>內容包含：OW 基本知識、潛水體驗、裝備介紹</w:t>
      </w:r>
    </w:p>
    <w:p>
      <w:pPr>
        <w:pStyle w:val="ListBullet"/>
      </w:pPr>
      <w:r>
        <w:t>規劃未來 Affiliate 裝備與旅遊分潤</w:t>
      </w:r>
    </w:p>
    <w:p>
      <w:pPr>
        <w:pStyle w:val="Heading2"/>
      </w:pPr>
      <w:r>
        <w:t>未來規劃</w:t>
      </w:r>
    </w:p>
    <w:p>
      <w:pPr>
        <w:pStyle w:val="ListBullet"/>
      </w:pPr>
      <w:r>
        <w:t>Google Search Console</w:t>
      </w:r>
    </w:p>
    <w:p>
      <w:pPr>
        <w:pStyle w:val="ListBullet"/>
      </w:pPr>
      <w:r>
        <w:t>Google AdSense</w:t>
      </w:r>
    </w:p>
    <w:p>
      <w:pPr>
        <w:pStyle w:val="ListBullet"/>
      </w:pPr>
      <w:r>
        <w:t>Klook / KKday Affiliate</w:t>
      </w:r>
    </w:p>
    <w:p>
      <w:pPr>
        <w:pStyle w:val="ListBullet"/>
      </w:pPr>
      <w:r>
        <w:t>文章封面圖與圖片 SEO</w:t>
      </w:r>
    </w:p>
    <w:p>
      <w:pPr>
        <w:pStyle w:val="ListBullet"/>
      </w:pPr>
      <w:r>
        <w:t>AI 行程產生器</w:t>
      </w:r>
    </w:p>
    <w:p>
      <w:pPr>
        <w:pStyle w:val="ListBullet"/>
      </w:pPr>
      <w:r>
        <w:t>AI 潛水問答系統</w:t>
      </w:r>
    </w:p>
    <w:p>
      <w:pPr>
        <w:pStyle w:val="ListBullet"/>
      </w:pPr>
      <w:r>
        <w:t>Email 訂閱系統</w:t>
      </w:r>
    </w:p>
    <w:p>
      <w:pPr>
        <w:pStyle w:val="Heading2"/>
      </w:pPr>
      <w:r>
        <w:t>目前技術架構</w:t>
      </w:r>
    </w:p>
    <w:p>
      <w:pPr>
        <w:pStyle w:val="ListBullet"/>
      </w:pPr>
      <w:r>
        <w:t>Next.js 16</w:t>
      </w:r>
    </w:p>
    <w:p>
      <w:pPr>
        <w:pStyle w:val="ListBullet"/>
      </w:pPr>
      <w:r>
        <w:t>React 19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Vercel</w:t>
      </w:r>
    </w:p>
    <w:p>
      <w:pPr>
        <w:pStyle w:val="ListBullet"/>
      </w:pPr>
      <w:r>
        <w:t>GitHub</w:t>
      </w:r>
    </w:p>
    <w:p>
      <w:pPr>
        <w:pStyle w:val="ListBullet"/>
      </w:pPr>
      <w:r>
        <w:t>Markdown CMS</w:t>
      </w:r>
    </w:p>
    <w:p>
      <w:pPr>
        <w:pStyle w:val="ListBullet"/>
      </w:pPr>
      <w:r>
        <w:t>TypeScript</w:t>
      </w:r>
    </w:p>
    <w:p>
      <w:pPr>
        <w:pStyle w:val="ListBullet"/>
      </w:pPr>
      <w:r>
        <w:t>Google Analytics</w:t>
      </w:r>
    </w:p>
    <w:p>
      <w:pPr>
        <w:pStyle w:val="Heading2"/>
      </w:pPr>
      <w:r>
        <w:t>目前完成狀態</w:t>
      </w:r>
    </w:p>
    <w:p>
      <w:r>
        <w:t>✅ 網站基礎完成</w:t>
      </w:r>
    </w:p>
    <w:p>
      <w:r>
        <w:t>✅ Blog 系統完成</w:t>
      </w:r>
    </w:p>
    <w:p>
      <w:r>
        <w:t>✅ SEO Metadata 完成</w:t>
      </w:r>
    </w:p>
    <w:p>
      <w:r>
        <w:t>✅ 動態文章頁完成</w:t>
      </w:r>
    </w:p>
    <w:p>
      <w:r>
        <w:t>✅ Google Analytics 完成</w:t>
      </w:r>
    </w:p>
    <w:p>
      <w:r>
        <w:t>✅ 第一篇潛水文章完成</w:t>
      </w:r>
    </w:p>
    <w:p>
      <w:r>
        <w:t>🚧 準備進入 SEO 與 Affiliate 成長階段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